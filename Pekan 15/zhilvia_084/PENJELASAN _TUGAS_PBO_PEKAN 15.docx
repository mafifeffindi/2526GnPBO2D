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KONSEP OOP: INHERITANCE DAN POLYMORPHISM</w:t>
      </w:r>
    </w:p>
    <w:p>
      <w:r>
        <w:t>Nama : Zhilvia Qutrun Nada Mk</w:t>
      </w:r>
    </w:p>
    <w:p>
      <w:r>
        <w:t>NIM : 250631100084</w:t>
      </w:r>
    </w:p>
    <w:p>
      <w:r>
        <w:t>Kelas : 2D</w:t>
      </w:r>
    </w:p>
    <w:p>
      <w:pPr>
        <w:pStyle w:val="Heading2"/>
      </w:pPr>
      <w:r>
        <w:t>1. Inheritance</w:t>
      </w:r>
    </w:p>
    <w:p>
      <w:r>
        <w:t>Inheritance (pewarisan) adalah konsep dalam Object Oriented Programming (OOP) yang memungkinkan sebuah class mewarisi atribut dan method dari class lain. Class yang mewariskan disebut Superclass (Parent), sedangkan class yang menerima warisan disebut Subclass (Child).</w:t>
      </w:r>
    </w:p>
    <w:p>
      <w:r>
        <w:t>Manfaat Inheritance:</w:t>
      </w:r>
    </w:p>
    <w:p>
      <w:r>
        <w:t>- Mengurangi penulisan kode yang berulang.</w:t>
      </w:r>
    </w:p>
    <w:p>
      <w:r>
        <w:t>- Memudahkan pengembangan program.</w:t>
      </w:r>
    </w:p>
    <w:p>
      <w:r>
        <w:t>- Membuat struktur program lebih terorganisir.</w:t>
      </w:r>
    </w:p>
    <w:p>
      <w:pPr>
        <w:pStyle w:val="Heading2"/>
      </w:pPr>
      <w:r>
        <w:t>2. Polymorphism</w:t>
      </w:r>
    </w:p>
    <w:p>
      <w:r>
        <w:t>Polymorphism berarti "banyak bentuk". Konsep ini memungkinkan method yang sama memiliki perilaku yang berbeda tergantung objek yang memanggilnya.</w:t>
      </w:r>
    </w:p>
    <w:p>
      <w:pPr>
        <w:pStyle w:val="Heading2"/>
      </w:pPr>
      <w:r>
        <w:t>Program Java</w:t>
      </w:r>
    </w:p>
    <w:p>
      <w:r>
        <w:t>class Hewan {</w:t>
        <w:br/>
        <w:t xml:space="preserve">    public void suara() {</w:t>
        <w:br/>
        <w:t xml:space="preserve">        System.out.println("Hewan mengeluarkan suara");</w:t>
        <w:br/>
        <w:t xml:space="preserve">    }</w:t>
        <w:br/>
        <w:t>}</w:t>
        <w:br/>
        <w:br/>
        <w:t>class Kucing extends Hewan {</w:t>
        <w:br/>
        <w:t xml:space="preserve">    @Override</w:t>
        <w:br/>
        <w:t xml:space="preserve">    public void suara() {</w:t>
        <w:br/>
        <w:t xml:space="preserve">        System.out.println("Meong...");</w:t>
        <w:br/>
        <w:t xml:space="preserve">    }</w:t>
        <w:br/>
        <w:t>}</w:t>
        <w:br/>
        <w:br/>
        <w:t>class Anjing extends Hewan {</w:t>
        <w:br/>
        <w:t xml:space="preserve">    @Override</w:t>
        <w:br/>
        <w:t xml:space="preserve">    public void suara() {</w:t>
        <w:br/>
        <w:t xml:space="preserve">        System.out.println("Guk guk...");</w:t>
        <w:br/>
        <w:t xml:space="preserve">    }</w:t>
        <w:br/>
        <w:t>}</w:t>
        <w:br/>
        <w:br/>
        <w:t>public class Main {</w:t>
        <w:br/>
        <w:t xml:space="preserve">    public static void main(String[] args) {</w:t>
        <w:br/>
        <w:t xml:space="preserve">        Hewan h1 = new Kucing();</w:t>
        <w:br/>
        <w:t xml:space="preserve">        Hewan h2 = new Anjing();</w:t>
        <w:br/>
        <w:br/>
        <w:t xml:space="preserve">        h1.suara();</w:t>
        <w:br/>
        <w:t xml:space="preserve">        h2.suara();</w:t>
        <w:br/>
        <w:t xml:space="preserve">    }</w:t>
        <w:br/>
        <w:t>}</w:t>
      </w:r>
    </w:p>
    <w:p>
      <w:pPr>
        <w:pStyle w:val="Heading2"/>
      </w:pPr>
      <w:r>
        <w:t>Hasil Output</w:t>
      </w:r>
    </w:p>
    <w:p>
      <w:r>
        <w:t>Meong...</w:t>
        <w:br/>
        <w:t>Guk guk...</w:t>
      </w:r>
    </w:p>
    <w:p>
      <w:pPr>
        <w:pStyle w:val="Heading2"/>
      </w:pPr>
      <w:r>
        <w:t>Kesimpulan</w:t>
      </w:r>
    </w:p>
    <w:p>
      <w:r>
        <w:t>Inheritance digunakan untuk mewarisi atribut dan method dari superclass ke subclass. Polymorphism memungkinkan satu method memiliki banyak bentuk perilaku sesuai objek yang digunakan. Kedua konsep ini membuat program lebih fleksibel, terstruktur, dan mudah dikembangkan.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